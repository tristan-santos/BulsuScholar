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15-Day Beginner Development Plan</w:t>
      </w:r>
    </w:p>
    <w:p>
      <w:r>
        <w:t>Capstone: A Centralized Scholarship Management and Tracking System for Bulacan State University – Bustos Campus</w:t>
      </w:r>
    </w:p>
    <w:p>
      <w:r>
        <w:rPr>
          <w:b/>
        </w:rPr>
        <w:t xml:space="preserve">Purpose: </w:t>
      </w:r>
      <w:r>
        <w:t>This guide provides a step-by-step development roadmap focused on completing all panel revisions, implementing the required algorithms, testing the system, and preparing it for final defense and client turnover.</w:t>
      </w:r>
    </w:p>
    <w:p>
      <w:pPr>
        <w:pStyle w:val="Heading2"/>
      </w:pPr>
      <w:r>
        <w:t>Day 1</w:t>
      </w:r>
    </w:p>
    <w:p>
      <w:r>
        <w:t>1. Review all panel comments and list every required revision.</w:t>
      </w:r>
    </w:p>
    <w:p>
      <w:r>
        <w:t>2. Create a new document called 'Revision Tracker'.</w:t>
      </w:r>
    </w:p>
    <w:p>
      <w:r>
        <w:t>3. Draw the corrected system flow: Posting → Application → Validation → Approval → Monitoring → Renewal → Completion.</w:t>
      </w:r>
    </w:p>
    <w:p>
      <w:r>
        <w:t>4. Create a list of all modules that must exist in the final system.</w:t>
      </w:r>
    </w:p>
    <w:p>
      <w:r>
        <w:t>5. Create a Supabase account and project.</w:t>
      </w:r>
    </w:p>
    <w:p>
      <w:r>
        <w:t>6. Create an ERD (Entity Relationship Diagram).</w:t>
      </w:r>
    </w:p>
    <w:p>
      <w:r>
        <w:t>7. Identify all database tables needed.</w:t>
      </w:r>
    </w:p>
    <w:p>
      <w:pPr>
        <w:pStyle w:val="Heading2"/>
      </w:pPr>
      <w:r>
        <w:t>Day 2</w:t>
      </w:r>
    </w:p>
    <w:p>
      <w:r>
        <w:t>1. Create database tables in Supabase.</w:t>
      </w:r>
    </w:p>
    <w:p>
      <w:r>
        <w:t>2. Create Students table.</w:t>
      </w:r>
    </w:p>
    <w:p>
      <w:r>
        <w:t>3. Create Grantors table.</w:t>
      </w:r>
    </w:p>
    <w:p>
      <w:r>
        <w:t>4. Create Scholarship Programs table.</w:t>
      </w:r>
    </w:p>
    <w:p>
      <w:r>
        <w:t>5. Create Applications table.</w:t>
      </w:r>
    </w:p>
    <w:p>
      <w:r>
        <w:t>6. Create Requirements table.</w:t>
      </w:r>
    </w:p>
    <w:p>
      <w:r>
        <w:t>7. Create Notifications table.</w:t>
      </w:r>
    </w:p>
    <w:p>
      <w:r>
        <w:t>8. Test inserting sample records.</w:t>
      </w:r>
    </w:p>
    <w:p>
      <w:pPr>
        <w:pStyle w:val="Heading2"/>
      </w:pPr>
      <w:r>
        <w:t>Day 3</w:t>
      </w:r>
    </w:p>
    <w:p>
      <w:r>
        <w:t>1. Connect React project to Supabase.</w:t>
      </w:r>
    </w:p>
    <w:p>
      <w:r>
        <w:t>2. Install Supabase client package.</w:t>
      </w:r>
    </w:p>
    <w:p>
      <w:r>
        <w:t>3. Create environment variables.</w:t>
      </w:r>
    </w:p>
    <w:p>
      <w:r>
        <w:t>4. Verify database connection.</w:t>
      </w:r>
    </w:p>
    <w:p>
      <w:r>
        <w:t>5. Fetch sample data from Supabase and display it.</w:t>
      </w:r>
    </w:p>
    <w:p>
      <w:pPr>
        <w:pStyle w:val="Heading2"/>
      </w:pPr>
      <w:r>
        <w:t>Day 4</w:t>
      </w:r>
    </w:p>
    <w:p>
      <w:r>
        <w:t>1. Create Login page.</w:t>
      </w:r>
    </w:p>
    <w:p>
      <w:r>
        <w:t>2. Create Registration page.</w:t>
      </w:r>
    </w:p>
    <w:p>
      <w:r>
        <w:t>3. Implement Student account registration.</w:t>
      </w:r>
    </w:p>
    <w:p>
      <w:r>
        <w:t>4. Implement Grantor account registration.</w:t>
      </w:r>
    </w:p>
    <w:p>
      <w:r>
        <w:t>5. Implement Admin login.</w:t>
      </w:r>
    </w:p>
    <w:p>
      <w:r>
        <w:t>6. Add Forgot Password feature.</w:t>
      </w:r>
    </w:p>
    <w:p>
      <w:r>
        <w:t>7. Test authentication thoroughly.</w:t>
      </w:r>
    </w:p>
    <w:p>
      <w:pPr>
        <w:pStyle w:val="Heading2"/>
      </w:pPr>
      <w:r>
        <w:t>Day 5</w:t>
      </w:r>
    </w:p>
    <w:p>
      <w:r>
        <w:t>1. Create Scholarship Posting page for Grantors.</w:t>
      </w:r>
    </w:p>
    <w:p>
      <w:r>
        <w:t>2. Add Create Scholarship form.</w:t>
      </w:r>
    </w:p>
    <w:p>
      <w:r>
        <w:t>3. Add Edit Scholarship functionality.</w:t>
      </w:r>
    </w:p>
    <w:p>
      <w:r>
        <w:t>4. Add Delete/Archive functionality.</w:t>
      </w:r>
    </w:p>
    <w:p>
      <w:r>
        <w:t>5. Store all scholarship data in Supabase.</w:t>
      </w:r>
    </w:p>
    <w:p>
      <w:r>
        <w:t>6. Verify scholarships appear on student dashboard.</w:t>
      </w:r>
    </w:p>
    <w:p>
      <w:pPr>
        <w:pStyle w:val="Heading2"/>
      </w:pPr>
      <w:r>
        <w:t>Day 6</w:t>
      </w:r>
    </w:p>
    <w:p>
      <w:r>
        <w:t>1. Create Student Dashboard.</w:t>
      </w:r>
    </w:p>
    <w:p>
      <w:r>
        <w:t>2. Display available scholarships.</w:t>
      </w:r>
    </w:p>
    <w:p>
      <w:r>
        <w:t>3. Create Application Form.</w:t>
      </w:r>
    </w:p>
    <w:p>
      <w:r>
        <w:t>4. Create Requirement Upload feature.</w:t>
      </w:r>
    </w:p>
    <w:p>
      <w:r>
        <w:t>5. Allow PDF and image uploads using Supabase Storage.</w:t>
      </w:r>
    </w:p>
    <w:p>
      <w:r>
        <w:t>6. Store uploaded file links in database.</w:t>
      </w:r>
    </w:p>
    <w:p>
      <w:pPr>
        <w:pStyle w:val="Heading2"/>
      </w:pPr>
      <w:r>
        <w:t>Day 7</w:t>
      </w:r>
    </w:p>
    <w:p>
      <w:r>
        <w:t>1. Implement Recommendation Algorithm.</w:t>
      </w:r>
    </w:p>
    <w:p>
      <w:r>
        <w:t>2. List scholarship requirements and criteria.</w:t>
      </w:r>
    </w:p>
    <w:p>
      <w:r>
        <w:t>3. Create Decision Tree logic.</w:t>
      </w:r>
    </w:p>
    <w:p>
      <w:r>
        <w:t>4. Compare student profile against scholarship requirements.</w:t>
      </w:r>
    </w:p>
    <w:p>
      <w:r>
        <w:t>5. Display recommended scholarships first.</w:t>
      </w:r>
    </w:p>
    <w:p>
      <w:r>
        <w:t>6. Test recommendations using different student profiles.</w:t>
      </w:r>
    </w:p>
    <w:p>
      <w:pPr>
        <w:pStyle w:val="Heading2"/>
      </w:pPr>
      <w:r>
        <w:t>Day 8</w:t>
      </w:r>
    </w:p>
    <w:p>
      <w:r>
        <w:t>1. Implement Validation and Approval module.</w:t>
      </w:r>
    </w:p>
    <w:p>
      <w:r>
        <w:t>2. Allow Grantor to review applications.</w:t>
      </w:r>
    </w:p>
    <w:p>
      <w:r>
        <w:t>3. Create Approve button.</w:t>
      </w:r>
    </w:p>
    <w:p>
      <w:r>
        <w:t>4. Create Reject button.</w:t>
      </w:r>
    </w:p>
    <w:p>
      <w:r>
        <w:t>5. Create Request Revision button.</w:t>
      </w:r>
    </w:p>
    <w:p>
      <w:r>
        <w:t>6. Store application status changes.</w:t>
      </w:r>
    </w:p>
    <w:p>
      <w:pPr>
        <w:pStyle w:val="Heading2"/>
      </w:pPr>
      <w:r>
        <w:t>Day 9</w:t>
      </w:r>
    </w:p>
    <w:p>
      <w:r>
        <w:t>1. Implement Duplicate Scholarship Prevention Algorithm.</w:t>
      </w:r>
    </w:p>
    <w:p>
      <w:r>
        <w:t>2. Check Student Number before approval.</w:t>
      </w:r>
    </w:p>
    <w:p>
      <w:r>
        <w:t>3. Check Name similarity using Levenshtein similarity.</w:t>
      </w:r>
    </w:p>
    <w:p>
      <w:r>
        <w:t>4. Check Birthdate and Course.</w:t>
      </w:r>
    </w:p>
    <w:p>
      <w:r>
        <w:t>5. Prevent approval when duplicate active scholarship exists.</w:t>
      </w:r>
    </w:p>
    <w:p>
      <w:r>
        <w:t>6. Display warning message to Grantor.</w:t>
      </w:r>
    </w:p>
    <w:p>
      <w:pPr>
        <w:pStyle w:val="Heading2"/>
      </w:pPr>
      <w:r>
        <w:t>Day 10</w:t>
      </w:r>
    </w:p>
    <w:p>
      <w:r>
        <w:t>1. Implement automatic removal from other scholarship applications.</w:t>
      </w:r>
    </w:p>
    <w:p>
      <w:r>
        <w:t>2. After approval, update other applications.</w:t>
      </w:r>
    </w:p>
    <w:p>
      <w:r>
        <w:t>3. Mark them as Ineligible or Cancelled.</w:t>
      </w:r>
    </w:p>
    <w:p>
      <w:r>
        <w:t>4. Test with multiple applications from one student.</w:t>
      </w:r>
    </w:p>
    <w:p>
      <w:pPr>
        <w:pStyle w:val="Heading2"/>
      </w:pPr>
      <w:r>
        <w:t>Day 11</w:t>
      </w:r>
    </w:p>
    <w:p>
      <w:r>
        <w:t>1. Implement Scholarship Lifecycle Tracking.</w:t>
      </w:r>
    </w:p>
    <w:p>
      <w:r>
        <w:t>2. Add statuses: Posted, Applied, Validated, Approved, Active, Renewal, Completed.</w:t>
      </w:r>
    </w:p>
    <w:p>
      <w:r>
        <w:t>3. Create timeline display.</w:t>
      </w:r>
    </w:p>
    <w:p>
      <w:r>
        <w:t>4. Track scholarship duration.</w:t>
      </w:r>
    </w:p>
    <w:p>
      <w:r>
        <w:t>5. Track expected completion date.</w:t>
      </w:r>
    </w:p>
    <w:p>
      <w:pPr>
        <w:pStyle w:val="Heading2"/>
      </w:pPr>
      <w:r>
        <w:t>Day 12</w:t>
      </w:r>
    </w:p>
    <w:p>
      <w:r>
        <w:t>1. Implement special cases.</w:t>
      </w:r>
    </w:p>
    <w:p>
      <w:r>
        <w:t>2. Create Leave of Absence workflow.</w:t>
      </w:r>
    </w:p>
    <w:p>
      <w:r>
        <w:t>3. Create Returnee workflow.</w:t>
      </w:r>
    </w:p>
    <w:p>
      <w:r>
        <w:t>4. Create Failed Grades workflow.</w:t>
      </w:r>
    </w:p>
    <w:p>
      <w:r>
        <w:t>5. Create Scholarship Cancellation workflow.</w:t>
      </w:r>
    </w:p>
    <w:p>
      <w:r>
        <w:t>6. Create Scholarship Termination workflow.</w:t>
      </w:r>
    </w:p>
    <w:p>
      <w:pPr>
        <w:pStyle w:val="Heading2"/>
      </w:pPr>
      <w:r>
        <w:t>Day 13</w:t>
      </w:r>
    </w:p>
    <w:p>
      <w:r>
        <w:t>1. Implement Notifications.</w:t>
      </w:r>
    </w:p>
    <w:p>
      <w:r>
        <w:t>2. Integrate Resend email service.</w:t>
      </w:r>
    </w:p>
    <w:p>
      <w:r>
        <w:t>3. Send approval emails.</w:t>
      </w:r>
    </w:p>
    <w:p>
      <w:r>
        <w:t>4. Send rejection emails.</w:t>
      </w:r>
    </w:p>
    <w:p>
      <w:r>
        <w:t>5. Send renewal reminders.</w:t>
      </w:r>
    </w:p>
    <w:p>
      <w:r>
        <w:t>6. Create in-system notifications.</w:t>
      </w:r>
    </w:p>
    <w:p>
      <w:pPr>
        <w:pStyle w:val="Heading2"/>
      </w:pPr>
      <w:r>
        <w:t>Day 14</w:t>
      </w:r>
    </w:p>
    <w:p>
      <w:r>
        <w:t>1. Generate reports.</w:t>
      </w:r>
    </w:p>
    <w:p>
      <w:r>
        <w:t>2. Create PDF reports using jsPDF.</w:t>
      </w:r>
    </w:p>
    <w:p>
      <w:r>
        <w:t>3. Create Excel exports using SheetJS.</w:t>
      </w:r>
    </w:p>
    <w:p>
      <w:r>
        <w:t>4. Generate scholar lists.</w:t>
      </w:r>
    </w:p>
    <w:p>
      <w:r>
        <w:t>5. Generate application summaries.</w:t>
      </w:r>
    </w:p>
    <w:p>
      <w:r>
        <w:t>6. Perform complete functional testing.</w:t>
      </w:r>
    </w:p>
    <w:p>
      <w:r>
        <w:t>7. Document all bugs found.</w:t>
      </w:r>
    </w:p>
    <w:p>
      <w:pPr>
        <w:pStyle w:val="Heading2"/>
      </w:pPr>
      <w:r>
        <w:t>Day 15</w:t>
      </w:r>
    </w:p>
    <w:p>
      <w:r>
        <w:t>1. Fix all identified bugs.</w:t>
      </w:r>
    </w:p>
    <w:p>
      <w:r>
        <w:t>2. Perform final testing.</w:t>
      </w:r>
    </w:p>
    <w:p>
      <w:r>
        <w:t>3. Deploy frontend to Vercel.</w:t>
      </w:r>
    </w:p>
    <w:p>
      <w:r>
        <w:t>4. Connect custom domain.</w:t>
      </w:r>
    </w:p>
    <w:p>
      <w:r>
        <w:t>5. Verify emails work.</w:t>
      </w:r>
    </w:p>
    <w:p>
      <w:r>
        <w:t>6. Verify file uploads work.</w:t>
      </w:r>
    </w:p>
    <w:p>
      <w:r>
        <w:t>7. Prepare User Manual.</w:t>
      </w:r>
    </w:p>
    <w:p>
      <w:r>
        <w:t>8. Prepare Admin Manual.</w:t>
      </w:r>
    </w:p>
    <w:p>
      <w:r>
        <w:t>9. Prepare System Documentation.</w:t>
      </w:r>
    </w:p>
    <w:p>
      <w:r>
        <w:t>10. Prepare defense screenshots and demonstrations.</w:t>
      </w:r>
    </w:p>
    <w:p>
      <w:pPr>
        <w:pStyle w:val="Heading2"/>
      </w:pPr>
      <w:r>
        <w:t>Items That Must Be Revised Based on Panel Comments</w:t>
      </w:r>
    </w:p>
    <w:p>
      <w:r>
        <w:t>Correct the system flow.</w:t>
      </w:r>
    </w:p>
    <w:p>
      <w:r>
        <w:t>Add scholarship recommendation feature.</w:t>
      </w:r>
    </w:p>
    <w:p>
      <w:r>
        <w:t>Change duplicate detection into duplicate prevention.</w:t>
      </w:r>
    </w:p>
    <w:p>
      <w:r>
        <w:t>Automatically remove approved scholars from other scholarship lists.</w:t>
      </w:r>
    </w:p>
    <w:p>
      <w:r>
        <w:t>Implement scholarship lifecycle management.</w:t>
      </w:r>
    </w:p>
    <w:p>
      <w:r>
        <w:t>Implement renewal process.</w:t>
      </w:r>
    </w:p>
    <w:p>
      <w:r>
        <w:t>Implement completion/end condition.</w:t>
      </w:r>
    </w:p>
    <w:p>
      <w:r>
        <w:t>Handle Leave of Absence cases.</w:t>
      </w:r>
    </w:p>
    <w:p>
      <w:r>
        <w:t>Handle returning students.</w:t>
      </w:r>
    </w:p>
    <w:p>
      <w:r>
        <w:t>Handle failed grades.</w:t>
      </w:r>
    </w:p>
    <w:p>
      <w:r>
        <w:t>Implement scholarship cancellation rules.</w:t>
      </w:r>
    </w:p>
    <w:p>
      <w:r>
        <w:t>Clarify Student, Grantor, and Administrator roles.</w:t>
      </w:r>
    </w:p>
    <w:p>
      <w:r>
        <w:t>Implement email and in-system notifications.</w:t>
      </w:r>
    </w:p>
    <w:p>
      <w:r>
        <w:t>Support future integration with external scholarship providers.</w:t>
      </w:r>
    </w:p>
    <w:p>
      <w:pPr>
        <w:pStyle w:val="Heading2"/>
      </w:pPr>
      <w:r>
        <w:t>Final Defense Checklist</w:t>
      </w:r>
    </w:p>
    <w:p>
      <w:r>
        <w:t>Recommendation Algorithm Working</w:t>
      </w:r>
    </w:p>
    <w:p>
      <w:r>
        <w:t>Duplicate Prevention Algorithm Working</w:t>
      </w:r>
    </w:p>
    <w:p>
      <w:r>
        <w:t>Scholarship Posting Working</w:t>
      </w:r>
    </w:p>
    <w:p>
      <w:r>
        <w:t>Application Workflow Working</w:t>
      </w:r>
    </w:p>
    <w:p>
      <w:r>
        <w:t>Approval Workflow Working</w:t>
      </w:r>
    </w:p>
    <w:p>
      <w:r>
        <w:t>Lifecycle Tracking Working</w:t>
      </w:r>
    </w:p>
    <w:p>
      <w:r>
        <w:t>Renewal Workflow Working</w:t>
      </w:r>
    </w:p>
    <w:p>
      <w:r>
        <w:t>Notifications Working</w:t>
      </w:r>
    </w:p>
    <w:p>
      <w:r>
        <w:t>PDF Reports Working</w:t>
      </w:r>
    </w:p>
    <w:p>
      <w:r>
        <w:t>Excel Reports Working</w:t>
      </w:r>
    </w:p>
    <w:p>
      <w:r>
        <w:t>Role-Based Access Control Working</w:t>
      </w:r>
    </w:p>
    <w:p>
      <w:r>
        <w:t>Deployment Completed</w:t>
      </w:r>
    </w:p>
    <w:p>
      <w:r>
        <w:t>Documentation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