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3941D" w14:textId="08F00B60" w:rsidR="00A22D50" w:rsidRPr="00AE2C45" w:rsidRDefault="00A22D50" w:rsidP="00A22D50">
      <w:pPr>
        <w:jc w:val="center"/>
        <w:rPr>
          <w:rFonts w:asciiTheme="majorHAnsi" w:hAnsiTheme="majorHAnsi"/>
        </w:rPr>
      </w:pPr>
      <w:r w:rsidRPr="00AE2C45">
        <w:rPr>
          <w:rFonts w:asciiTheme="majorHAnsi" w:hAnsiTheme="majorHAnsi"/>
          <w:noProof/>
          <w:lang w:val="en-PH" w:eastAsia="en-PH"/>
        </w:rPr>
        <w:drawing>
          <wp:inline distT="0" distB="0" distL="0" distR="0" wp14:anchorId="63B182EF" wp14:editId="6C623D21">
            <wp:extent cx="1000125" cy="1000125"/>
            <wp:effectExtent l="0" t="0" r="9525" b="9525"/>
            <wp:docPr id="2" name="Picture 2" descr="BulSU Busto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lSU Busto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C0BA" w14:textId="4BD43B62" w:rsidR="00A22D50" w:rsidRPr="00474982" w:rsidRDefault="00A22D50" w:rsidP="00474982">
      <w:pPr>
        <w:spacing w:after="0"/>
        <w:jc w:val="center"/>
        <w:rPr>
          <w:rFonts w:asciiTheme="majorHAnsi" w:hAnsiTheme="majorHAnsi" w:cs="Arial"/>
          <w:b/>
          <w:sz w:val="24"/>
        </w:rPr>
      </w:pPr>
      <w:r w:rsidRPr="00474982">
        <w:rPr>
          <w:rFonts w:asciiTheme="majorHAnsi" w:hAnsiTheme="majorHAnsi" w:cs="Arial"/>
          <w:b/>
          <w:sz w:val="24"/>
        </w:rPr>
        <w:t xml:space="preserve">STATEMENT OF EXPENSES </w:t>
      </w:r>
    </w:p>
    <w:p w14:paraId="288F6F26" w14:textId="7F91F052" w:rsidR="00A22D50" w:rsidRPr="00474982" w:rsidRDefault="00A22D50" w:rsidP="00474982">
      <w:pPr>
        <w:spacing w:after="0"/>
        <w:jc w:val="center"/>
        <w:rPr>
          <w:rFonts w:asciiTheme="majorHAnsi" w:hAnsiTheme="majorHAnsi" w:cs="Arial"/>
          <w:b/>
          <w:sz w:val="24"/>
        </w:rPr>
      </w:pPr>
      <w:r w:rsidRPr="00474982">
        <w:rPr>
          <w:rFonts w:asciiTheme="majorHAnsi" w:hAnsiTheme="majorHAnsi" w:cs="Arial"/>
          <w:b/>
          <w:sz w:val="24"/>
        </w:rPr>
        <w:t>SY 2025 –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A22D50" w:rsidRPr="00AE2C45" w14:paraId="688F9A9D" w14:textId="77777777" w:rsidTr="00A22D50">
        <w:tc>
          <w:tcPr>
            <w:tcW w:w="4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13E90F" w14:textId="77777777" w:rsidR="00A22D50" w:rsidRDefault="00A22D50" w:rsidP="00A22D50">
            <w:pPr>
              <w:spacing w:line="480" w:lineRule="auto"/>
              <w:rPr>
                <w:rFonts w:asciiTheme="majorHAnsi" w:hAnsiTheme="majorHAnsi"/>
              </w:rPr>
            </w:pPr>
            <w:r w:rsidRPr="00AE2C45">
              <w:rPr>
                <w:rFonts w:asciiTheme="majorHAnsi" w:hAnsiTheme="majorHAnsi"/>
              </w:rPr>
              <w:t>POINT OF ORIGINATION</w:t>
            </w:r>
          </w:p>
          <w:p w14:paraId="3D383298" w14:textId="6296AD38" w:rsidR="0036572A" w:rsidRPr="0036572A" w:rsidRDefault="0036572A" w:rsidP="00A22D50">
            <w:pPr>
              <w:spacing w:line="480" w:lineRule="auto"/>
              <w:rPr>
                <w:rFonts w:asciiTheme="majorHAnsi" w:hAnsiTheme="majorHAnsi"/>
              </w:rPr>
            </w:pPr>
          </w:p>
        </w:tc>
        <w:tc>
          <w:tcPr>
            <w:tcW w:w="44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F9B34F" w14:textId="77777777" w:rsidR="00AE2C45" w:rsidRPr="00AE2C45" w:rsidRDefault="00AE2C45" w:rsidP="00AE2C45">
            <w:pPr>
              <w:rPr>
                <w:rFonts w:asciiTheme="majorHAnsi" w:hAnsiTheme="majorHAnsi"/>
                <w:b/>
              </w:rPr>
            </w:pPr>
            <w:r w:rsidRPr="00AE2C45">
              <w:rPr>
                <w:rFonts w:asciiTheme="majorHAnsi" w:hAnsiTheme="majorHAnsi"/>
                <w:b/>
              </w:rPr>
              <w:t>DATE ACCOMPLISHED</w:t>
            </w:r>
          </w:p>
          <w:p w14:paraId="1960991F" w14:textId="77777777" w:rsidR="00A22D50" w:rsidRPr="00AE2C45" w:rsidRDefault="00AE2C45" w:rsidP="00AE2C45">
            <w:pPr>
              <w:rPr>
                <w:rFonts w:asciiTheme="majorHAnsi" w:hAnsiTheme="majorHAnsi"/>
                <w:sz w:val="18"/>
              </w:rPr>
            </w:pPr>
            <w:r w:rsidRPr="00AE2C45">
              <w:rPr>
                <w:rFonts w:asciiTheme="majorHAnsi" w:hAnsiTheme="majorHAnsi"/>
                <w:sz w:val="18"/>
              </w:rPr>
              <w:t>(DD MMMM YYYY)</w:t>
            </w:r>
          </w:p>
          <w:p w14:paraId="29DEEF50" w14:textId="54E0C64E" w:rsidR="00AE2C45" w:rsidRPr="00AE2C45" w:rsidRDefault="00AE2C45" w:rsidP="00AE2C45">
            <w:pPr>
              <w:rPr>
                <w:rFonts w:asciiTheme="majorHAnsi" w:hAnsiTheme="majorHAnsi"/>
              </w:rPr>
            </w:pPr>
          </w:p>
        </w:tc>
      </w:tr>
      <w:tr w:rsidR="00A22D50" w:rsidRPr="00AE2C45" w14:paraId="654D1C8C" w14:textId="77777777" w:rsidTr="009541CE">
        <w:tc>
          <w:tcPr>
            <w:tcW w:w="8856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82B6EF8" w14:textId="12547F93" w:rsidR="00A22D50" w:rsidRPr="00AE2C45" w:rsidRDefault="00AE2C45" w:rsidP="00AE2C45">
            <w:pPr>
              <w:spacing w:line="480" w:lineRule="auto"/>
              <w:rPr>
                <w:rFonts w:asciiTheme="majorHAnsi" w:hAnsiTheme="majorHAnsi"/>
                <w:b/>
              </w:rPr>
            </w:pPr>
            <w:r w:rsidRPr="00AE2C45">
              <w:rPr>
                <w:rFonts w:asciiTheme="majorHAnsi" w:hAnsiTheme="majorHAnsi"/>
                <w:b/>
              </w:rPr>
              <w:t xml:space="preserve">NAME OF SCHOLAR: </w:t>
            </w:r>
          </w:p>
        </w:tc>
      </w:tr>
      <w:tr w:rsidR="00A22D50" w:rsidRPr="00AE2C45" w14:paraId="5B2E5603" w14:textId="77777777" w:rsidTr="00000E8E">
        <w:tc>
          <w:tcPr>
            <w:tcW w:w="8856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A4D1BBF" w14:textId="77777777" w:rsidR="00A22D50" w:rsidRPr="00AE2C45" w:rsidRDefault="00AE2C45" w:rsidP="00AE2C45">
            <w:pPr>
              <w:spacing w:line="480" w:lineRule="auto"/>
              <w:rPr>
                <w:rFonts w:asciiTheme="majorHAnsi" w:hAnsiTheme="majorHAnsi"/>
                <w:b/>
              </w:rPr>
            </w:pPr>
            <w:r w:rsidRPr="00AE2C45">
              <w:rPr>
                <w:rFonts w:asciiTheme="majorHAnsi" w:hAnsiTheme="majorHAnsi"/>
                <w:b/>
              </w:rPr>
              <w:t xml:space="preserve">STUDENT NUMBER: </w:t>
            </w:r>
          </w:p>
        </w:tc>
      </w:tr>
      <w:tr w:rsidR="00A22D50" w:rsidRPr="00AE2C45" w14:paraId="6060304B" w14:textId="77777777" w:rsidTr="00C201B3">
        <w:tc>
          <w:tcPr>
            <w:tcW w:w="8856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BA692F3" w14:textId="77777777" w:rsidR="00A22D50" w:rsidRPr="00AE2C45" w:rsidRDefault="00AE2C45" w:rsidP="00AE2C45">
            <w:pPr>
              <w:spacing w:line="480" w:lineRule="auto"/>
              <w:rPr>
                <w:rFonts w:asciiTheme="majorHAnsi" w:hAnsiTheme="majorHAnsi"/>
                <w:b/>
              </w:rPr>
            </w:pPr>
            <w:r w:rsidRPr="00AE2C45">
              <w:rPr>
                <w:rFonts w:asciiTheme="majorHAnsi" w:hAnsiTheme="majorHAnsi"/>
                <w:b/>
              </w:rPr>
              <w:t xml:space="preserve">PROGRAM: </w:t>
            </w:r>
          </w:p>
        </w:tc>
      </w:tr>
      <w:tr w:rsidR="00A22D50" w:rsidRPr="00AE2C45" w14:paraId="1F2B817D" w14:textId="77777777" w:rsidTr="00AE2C45">
        <w:trPr>
          <w:trHeight w:val="850"/>
        </w:trPr>
        <w:tc>
          <w:tcPr>
            <w:tcW w:w="8856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5299A0A" w14:textId="06813370" w:rsidR="00A22D50" w:rsidRPr="00AE2C45" w:rsidRDefault="00DC4210" w:rsidP="00AE2C45">
            <w:pPr>
              <w:spacing w:line="480" w:lineRule="auto"/>
              <w:rPr>
                <w:rFonts w:asciiTheme="majorHAnsi" w:hAnsiTheme="majorHAnsi"/>
                <w:b/>
              </w:rPr>
            </w:pPr>
            <w:r w:rsidRPr="00AE2C45">
              <w:rPr>
                <w:rFonts w:asciiTheme="majorHAnsi" w:hAnsiTheme="majorHAnsi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2AA939F" wp14:editId="5FC21A02">
                      <wp:simplePos x="0" y="0"/>
                      <wp:positionH relativeFrom="column">
                        <wp:posOffset>882650</wp:posOffset>
                      </wp:positionH>
                      <wp:positionV relativeFrom="paragraph">
                        <wp:posOffset>200025</wp:posOffset>
                      </wp:positionV>
                      <wp:extent cx="2033270" cy="241300"/>
                      <wp:effectExtent l="0" t="0" r="0" b="635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327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450CBEC" w14:textId="77777777" w:rsidR="00AE2C45" w:rsidRPr="00AE2C45" w:rsidRDefault="00AE2C45">
                                  <w:pPr>
                                    <w:rPr>
                                      <w:rFonts w:asciiTheme="majorHAnsi" w:hAnsiTheme="majorHAnsi"/>
                                      <w:sz w:val="18"/>
                                    </w:rPr>
                                  </w:pPr>
                                  <w:r w:rsidRPr="00AE2C45">
                                    <w:rPr>
                                      <w:rFonts w:asciiTheme="majorHAnsi" w:hAnsiTheme="majorHAnsi"/>
                                      <w:sz w:val="18"/>
                                    </w:rPr>
                                    <w:t>Educational Assistance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2AA939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69.5pt;margin-top:15.75pt;width:160.1pt;height:1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" filled="f" stroked="f">
                      <v:textbox>
                        <w:txbxContent>
                          <w:p w14:paraId="0450CBEC" w14:textId="77777777" w:rsidR="00AE2C45" w:rsidRPr="00AE2C45" w:rsidRDefault="00AE2C45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AE2C45">
                              <w:rPr>
                                <w:rFonts w:asciiTheme="majorHAnsi" w:hAnsiTheme="majorHAnsi"/>
                                <w:sz w:val="18"/>
                              </w:rPr>
                              <w:t>Educational Assistance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2C45">
              <w:rPr>
                <w:rFonts w:asciiTheme="majorHAnsi" w:hAnsiTheme="majorHAnsi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4AC562AE" wp14:editId="1167887A">
                      <wp:simplePos x="0" y="0"/>
                      <wp:positionH relativeFrom="column">
                        <wp:posOffset>844550</wp:posOffset>
                      </wp:positionH>
                      <wp:positionV relativeFrom="paragraph">
                        <wp:posOffset>274320</wp:posOffset>
                      </wp:positionV>
                      <wp:extent cx="89535" cy="89535"/>
                      <wp:effectExtent l="0" t="0" r="24765" b="24765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89535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A209328" w14:textId="77777777" w:rsidR="00AE2C45" w:rsidRDefault="00AE2C45" w:rsidP="00AE2C45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C562AE" id="Rectangle 3" o:spid="_x0000_s1027" style="position:absolute;margin-left:66.5pt;margin-top:21.6pt;width:7.05pt;height:7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" fillcolor="white [3201]" strokecolor="black [3200]">
                      <v:textbox>
                        <w:txbxContent>
                          <w:p w14:paraId="1A209328" w14:textId="77777777" w:rsidR="00AE2C45" w:rsidRDefault="00AE2C45" w:rsidP="00AE2C45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AE2C45">
              <w:rPr>
                <w:rFonts w:asciiTheme="majorHAnsi" w:hAnsiTheme="majorHAnsi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851CBB" wp14:editId="08AC0841">
                      <wp:simplePos x="0" y="0"/>
                      <wp:positionH relativeFrom="column">
                        <wp:posOffset>885190</wp:posOffset>
                      </wp:positionH>
                      <wp:positionV relativeFrom="paragraph">
                        <wp:posOffset>342265</wp:posOffset>
                      </wp:positionV>
                      <wp:extent cx="2033270" cy="241300"/>
                      <wp:effectExtent l="0" t="0" r="0" b="635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33270" cy="241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15D419" w14:textId="77777777" w:rsidR="00AE2C45" w:rsidRPr="00AE2C45" w:rsidRDefault="00AE2C45" w:rsidP="00AE2C45">
                                  <w:pPr>
                                    <w:rPr>
                                      <w:rFonts w:asciiTheme="majorHAnsi" w:hAnsiTheme="majorHAnsi"/>
                                      <w:sz w:val="18"/>
                                    </w:rPr>
                                  </w:pPr>
                                  <w:r w:rsidRPr="00AE2C45">
                                    <w:rPr>
                                      <w:rFonts w:asciiTheme="majorHAnsi" w:hAnsiTheme="majorHAnsi"/>
                                      <w:sz w:val="18"/>
                                    </w:rPr>
                                    <w:t>Scholarship</w:t>
                                  </w:r>
                                  <w:r w:rsidR="00DC4210">
                                    <w:rPr>
                                      <w:rFonts w:asciiTheme="majorHAnsi" w:hAnsiTheme="majorHAnsi"/>
                                      <w:sz w:val="18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51CBB" id="Text Box 6" o:spid="_x0000_s1028" type="#_x0000_t202" style="position:absolute;margin-left:69.7pt;margin-top:26.95pt;width:160.1pt;height:19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" filled="f" stroked="f">
                      <v:textbox>
                        <w:txbxContent>
                          <w:p w14:paraId="7715D419" w14:textId="77777777" w:rsidR="00AE2C45" w:rsidRPr="00AE2C45" w:rsidRDefault="00AE2C45" w:rsidP="00AE2C45">
                            <w:pPr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AE2C45">
                              <w:rPr>
                                <w:rFonts w:asciiTheme="majorHAnsi" w:hAnsiTheme="majorHAnsi"/>
                                <w:sz w:val="18"/>
                              </w:rPr>
                              <w:t>Scholarship</w:t>
                            </w:r>
                            <w:r w:rsidR="00DC4210">
                              <w:rPr>
                                <w:rFonts w:asciiTheme="majorHAnsi" w:hAnsiTheme="majorHAnsi"/>
                                <w:sz w:val="18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2C45" w:rsidRPr="00AE2C45">
              <w:rPr>
                <w:rFonts w:asciiTheme="majorHAnsi" w:hAnsiTheme="majorHAnsi"/>
                <w:b/>
              </w:rPr>
              <w:t xml:space="preserve">NATURE OF SCHOLARSHIP: </w:t>
            </w:r>
          </w:p>
          <w:p w14:paraId="080767F3" w14:textId="0EEF3017" w:rsidR="00AE2C45" w:rsidRPr="00AE2C45" w:rsidRDefault="00DC4210" w:rsidP="00AE2C45">
            <w:pPr>
              <w:spacing w:line="480" w:lineRule="auto"/>
              <w:rPr>
                <w:rFonts w:asciiTheme="majorHAnsi" w:hAnsiTheme="majorHAnsi"/>
                <w:b/>
              </w:rPr>
            </w:pPr>
            <w:r w:rsidRPr="00AE2C45">
              <w:rPr>
                <w:rFonts w:asciiTheme="majorHAnsi" w:hAnsiTheme="majorHAnsi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6752EC2F" wp14:editId="7848C114">
                      <wp:simplePos x="0" y="0"/>
                      <wp:positionH relativeFrom="column">
                        <wp:posOffset>848398</wp:posOffset>
                      </wp:positionH>
                      <wp:positionV relativeFrom="paragraph">
                        <wp:posOffset>72390</wp:posOffset>
                      </wp:positionV>
                      <wp:extent cx="89535" cy="89535"/>
                      <wp:effectExtent l="0" t="0" r="24765" b="2476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89535"/>
                              </a:xfrm>
                              <a:prstGeom prst="rect">
                                <a:avLst/>
                              </a:prstGeom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2319C9" w14:textId="77777777" w:rsidR="00C55132" w:rsidRDefault="00C55132" w:rsidP="00C55132">
                                  <w:pPr>
                                    <w:jc w:val="center"/>
                                  </w:pPr>
                                  <w:r>
                                    <w:t>v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52EC2F" id="Rectangle 12" o:spid="_x0000_s1029" style="position:absolute;margin-left:66.8pt;margin-top:5.7pt;width:7.05pt;height:7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" fillcolor="white [3201]" strokecolor="black [3200]">
                      <v:textbox>
                        <w:txbxContent>
                          <w:p w14:paraId="362319C9" w14:textId="77777777" w:rsidR="00C55132" w:rsidRDefault="00C55132" w:rsidP="00C5513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A22D50" w:rsidRPr="00AE2C45" w14:paraId="2493008C" w14:textId="77777777" w:rsidTr="00DC4210">
        <w:trPr>
          <w:trHeight w:val="5412"/>
        </w:trPr>
        <w:tc>
          <w:tcPr>
            <w:tcW w:w="4428" w:type="dxa"/>
            <w:tcBorders>
              <w:left w:val="single" w:sz="12" w:space="0" w:color="auto"/>
              <w:bottom w:val="single" w:sz="4" w:space="0" w:color="000000"/>
            </w:tcBorders>
          </w:tcPr>
          <w:p w14:paraId="63135254" w14:textId="7F856B0E" w:rsidR="00A22D50" w:rsidRPr="00DC4210" w:rsidRDefault="00DC4210" w:rsidP="00AE2C4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4210">
              <w:rPr>
                <w:rFonts w:asciiTheme="majorHAnsi" w:hAnsiTheme="majorHAnsi"/>
                <w:b/>
                <w:sz w:val="24"/>
                <w:szCs w:val="24"/>
              </w:rPr>
              <w:t>EXPENSES</w:t>
            </w:r>
          </w:p>
          <w:p w14:paraId="774A4A03" w14:textId="729607FE" w:rsidR="00AE2C45" w:rsidRPr="00DC4210" w:rsidRDefault="00AE2C45" w:rsidP="00AE2C4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4428" w:type="dxa"/>
            <w:tcBorders>
              <w:bottom w:val="single" w:sz="4" w:space="0" w:color="000000"/>
              <w:right w:val="single" w:sz="12" w:space="0" w:color="auto"/>
            </w:tcBorders>
          </w:tcPr>
          <w:p w14:paraId="78064BB3" w14:textId="77777777" w:rsidR="00AE2C45" w:rsidRPr="00DC4210" w:rsidRDefault="00AE2C45" w:rsidP="00AE2C45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DC4210">
              <w:rPr>
                <w:rFonts w:asciiTheme="majorHAnsi" w:hAnsiTheme="majorHAnsi"/>
                <w:b/>
                <w:noProof/>
                <w:lang w:val="en-PH" w:eastAsia="en-PH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5DA1CC31" wp14:editId="23235FD9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3189605</wp:posOffset>
                      </wp:positionV>
                      <wp:extent cx="2761932" cy="241402"/>
                      <wp:effectExtent l="0" t="0" r="0" b="635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61932" cy="24140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503D1A" w14:textId="77777777" w:rsidR="00AE2C45" w:rsidRPr="00474982" w:rsidRDefault="00474982" w:rsidP="00AE2C45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sz w:val="18"/>
                                    </w:rPr>
                                  </w:pPr>
                                  <w:r w:rsidRPr="00474982">
                                    <w:rPr>
                                      <w:rFonts w:asciiTheme="majorHAnsi" w:hAnsiTheme="majorHAnsi"/>
                                      <w:b/>
                                      <w:sz w:val="18"/>
                                    </w:rPr>
                                    <w:t>TOTAL: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A1CC31" id="Text Box 9" o:spid="_x0000_s1030" type="#_x0000_t202" style="position:absolute;left:0;text-align:left;margin-left:-5.75pt;margin-top:251.15pt;width:217.45pt;height:1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" filled="f" stroked="f">
                      <v:textbox>
                        <w:txbxContent>
                          <w:p w14:paraId="6A503D1A" w14:textId="77777777" w:rsidR="00AE2C45" w:rsidRPr="00474982" w:rsidRDefault="00474982" w:rsidP="00AE2C45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  <w:r w:rsidRPr="00474982"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  <w:t>TOTAL: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4210" w:rsidRPr="00DC4210">
              <w:rPr>
                <w:rFonts w:asciiTheme="majorHAnsi" w:hAnsiTheme="majorHAnsi"/>
                <w:b/>
                <w:sz w:val="24"/>
                <w:szCs w:val="24"/>
              </w:rPr>
              <w:t>AMOUNT</w:t>
            </w:r>
          </w:p>
        </w:tc>
      </w:tr>
    </w:tbl>
    <w:p w14:paraId="3688D1B4" w14:textId="43B00442" w:rsidR="00A22D50" w:rsidRPr="00AE2C45" w:rsidRDefault="00474982" w:rsidP="00A22D50">
      <w:pPr>
        <w:jc w:val="center"/>
        <w:rPr>
          <w:rFonts w:asciiTheme="majorHAnsi" w:hAnsiTheme="majorHAnsi"/>
        </w:rPr>
      </w:pPr>
      <w:r w:rsidRPr="00AE2C45">
        <w:rPr>
          <w:rFonts w:asciiTheme="majorHAnsi" w:hAnsiTheme="majorHAnsi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55CBBF33" wp14:editId="67CC0346">
                <wp:simplePos x="0" y="0"/>
                <wp:positionH relativeFrom="column">
                  <wp:posOffset>3036418</wp:posOffset>
                </wp:positionH>
                <wp:positionV relativeFrom="paragraph">
                  <wp:posOffset>248285</wp:posOffset>
                </wp:positionV>
                <wp:extent cx="2761615" cy="712446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712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10734" w14:textId="77777777" w:rsidR="00474982" w:rsidRPr="00474982" w:rsidRDefault="00474982" w:rsidP="00474982">
                            <w:pPr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  <w:t>NOTED</w:t>
                            </w:r>
                            <w:r w:rsidRPr="00474982"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  <w:t xml:space="preserve"> BY:</w:t>
                            </w:r>
                          </w:p>
                          <w:p w14:paraId="445E168E" w14:textId="77777777" w:rsidR="00474982" w:rsidRPr="00474982" w:rsidRDefault="00474982" w:rsidP="00474982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  <w:t>DR. MARICEL E. SIERTO</w:t>
                            </w:r>
                          </w:p>
                          <w:p w14:paraId="6894160F" w14:textId="77777777" w:rsidR="00474982" w:rsidRPr="00AE2C45" w:rsidRDefault="00474982" w:rsidP="00474982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sz w:val="18"/>
                              </w:rPr>
                              <w:t xml:space="preserve">Dean, BulSU Bustos Campus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BBF33" id="Text Box 11" o:spid="_x0000_s1031" type="#_x0000_t202" style="position:absolute;left:0;text-align:left;margin-left:239.1pt;margin-top:19.55pt;width:217.45pt;height:56.1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" filled="f" stroked="f">
                <v:textbox>
                  <w:txbxContent>
                    <w:p w14:paraId="2B610734" w14:textId="77777777" w:rsidR="00474982" w:rsidRPr="00474982" w:rsidRDefault="00474982" w:rsidP="00474982">
                      <w:pPr>
                        <w:rPr>
                          <w:rFonts w:asciiTheme="majorHAnsi" w:hAnsiTheme="majorHAnsi"/>
                          <w:b/>
                          <w:sz w:val="1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8"/>
                        </w:rPr>
                        <w:t>NOTED</w:t>
                      </w:r>
                      <w:r w:rsidRPr="00474982">
                        <w:rPr>
                          <w:rFonts w:asciiTheme="majorHAnsi" w:hAnsiTheme="majorHAnsi"/>
                          <w:b/>
                          <w:sz w:val="18"/>
                        </w:rPr>
                        <w:t xml:space="preserve"> BY:</w:t>
                      </w:r>
                    </w:p>
                    <w:p w14:paraId="445E168E" w14:textId="77777777" w:rsidR="00474982" w:rsidRPr="00474982" w:rsidRDefault="00474982" w:rsidP="00474982">
                      <w:pPr>
                        <w:spacing w:after="0" w:line="240" w:lineRule="auto"/>
                        <w:rPr>
                          <w:rFonts w:asciiTheme="majorHAnsi" w:hAnsiTheme="majorHAnsi"/>
                          <w:b/>
                          <w:sz w:val="1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18"/>
                        </w:rPr>
                        <w:t>DR. MARICEL E. SIERTO</w:t>
                      </w:r>
                    </w:p>
                    <w:p w14:paraId="6894160F" w14:textId="77777777" w:rsidR="00474982" w:rsidRPr="00AE2C45" w:rsidRDefault="00474982" w:rsidP="00474982">
                      <w:pPr>
                        <w:spacing w:after="0" w:line="240" w:lineRule="auto"/>
                        <w:rPr>
                          <w:rFonts w:asciiTheme="majorHAnsi" w:hAnsiTheme="majorHAnsi"/>
                          <w:sz w:val="18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sz w:val="18"/>
                        </w:rPr>
                        <w:t xml:space="preserve">Dean, BulSU Bustos Campus </w:t>
                      </w:r>
                    </w:p>
                  </w:txbxContent>
                </v:textbox>
              </v:shape>
            </w:pict>
          </mc:Fallback>
        </mc:AlternateContent>
      </w:r>
      <w:r w:rsidRPr="00AE2C45">
        <w:rPr>
          <w:rFonts w:asciiTheme="majorHAnsi" w:hAnsiTheme="majorHAnsi"/>
          <w:b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F717671" wp14:editId="0ED9864D">
                <wp:simplePos x="0" y="0"/>
                <wp:positionH relativeFrom="column">
                  <wp:posOffset>-22754</wp:posOffset>
                </wp:positionH>
                <wp:positionV relativeFrom="paragraph">
                  <wp:posOffset>247748</wp:posOffset>
                </wp:positionV>
                <wp:extent cx="2761615" cy="71244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7124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5FE20" w14:textId="77777777" w:rsidR="00474982" w:rsidRPr="00474982" w:rsidRDefault="00474982" w:rsidP="00474982">
                            <w:pPr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  <w:r w:rsidRPr="00474982"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  <w:t>ATTESTED BY:</w:t>
                            </w:r>
                          </w:p>
                          <w:p w14:paraId="0032D763" w14:textId="77777777" w:rsidR="00474982" w:rsidRPr="00474982" w:rsidRDefault="00474982" w:rsidP="00474982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</w:pPr>
                            <w:r w:rsidRPr="00474982">
                              <w:rPr>
                                <w:rFonts w:asciiTheme="majorHAnsi" w:hAnsiTheme="majorHAnsi"/>
                                <w:b/>
                                <w:sz w:val="18"/>
                              </w:rPr>
                              <w:t>CELSO A. DE GUZMAN</w:t>
                            </w:r>
                          </w:p>
                          <w:p w14:paraId="397DA890" w14:textId="77777777" w:rsidR="00474982" w:rsidRPr="00AE2C45" w:rsidRDefault="00474982" w:rsidP="00474982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sz w:val="18"/>
                              </w:rPr>
                            </w:pPr>
                            <w:r w:rsidRPr="00474982">
                              <w:rPr>
                                <w:rFonts w:asciiTheme="majorHAnsi" w:hAnsiTheme="majorHAnsi"/>
                                <w:i/>
                                <w:sz w:val="18"/>
                              </w:rPr>
                              <w:t>Scholarship Coordinator</w:t>
                            </w:r>
                            <w:r>
                              <w:rPr>
                                <w:rFonts w:asciiTheme="majorHAnsi" w:hAnsiTheme="majorHAnsi"/>
                                <w:sz w:val="18"/>
                              </w:rPr>
                              <w:t>, BulSU Bustos Campus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17671" id="Text Box 10" o:spid="_x0000_s1032" type="#_x0000_t202" style="position:absolute;left:0;text-align:left;margin-left:-1.8pt;margin-top:19.5pt;width:217.45pt;height:56.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" filled="f" stroked="f">
                <v:textbox>
                  <w:txbxContent>
                    <w:p w14:paraId="0845FE20" w14:textId="77777777" w:rsidR="00474982" w:rsidRPr="00474982" w:rsidRDefault="00474982" w:rsidP="00474982">
                      <w:pPr>
                        <w:rPr>
                          <w:rFonts w:asciiTheme="majorHAnsi" w:hAnsiTheme="majorHAnsi"/>
                          <w:b/>
                          <w:sz w:val="18"/>
                        </w:rPr>
                      </w:pPr>
                      <w:r w:rsidRPr="00474982">
                        <w:rPr>
                          <w:rFonts w:asciiTheme="majorHAnsi" w:hAnsiTheme="majorHAnsi"/>
                          <w:b/>
                          <w:sz w:val="18"/>
                        </w:rPr>
                        <w:t>ATTESTED BY:</w:t>
                      </w:r>
                    </w:p>
                    <w:p w14:paraId="0032D763" w14:textId="77777777" w:rsidR="00474982" w:rsidRPr="00474982" w:rsidRDefault="00474982" w:rsidP="00474982">
                      <w:pPr>
                        <w:spacing w:after="0" w:line="240" w:lineRule="auto"/>
                        <w:rPr>
                          <w:rFonts w:asciiTheme="majorHAnsi" w:hAnsiTheme="majorHAnsi"/>
                          <w:b/>
                          <w:sz w:val="18"/>
                        </w:rPr>
                      </w:pPr>
                      <w:r w:rsidRPr="00474982">
                        <w:rPr>
                          <w:rFonts w:asciiTheme="majorHAnsi" w:hAnsiTheme="majorHAnsi"/>
                          <w:b/>
                          <w:sz w:val="18"/>
                        </w:rPr>
                        <w:t>CELSO A. DE GUZMAN</w:t>
                      </w:r>
                    </w:p>
                    <w:p w14:paraId="397DA890" w14:textId="77777777" w:rsidR="00474982" w:rsidRPr="00AE2C45" w:rsidRDefault="00474982" w:rsidP="00474982">
                      <w:pPr>
                        <w:spacing w:after="0" w:line="240" w:lineRule="auto"/>
                        <w:rPr>
                          <w:rFonts w:asciiTheme="majorHAnsi" w:hAnsiTheme="majorHAnsi"/>
                          <w:sz w:val="18"/>
                        </w:rPr>
                      </w:pPr>
                      <w:r w:rsidRPr="00474982">
                        <w:rPr>
                          <w:rFonts w:asciiTheme="majorHAnsi" w:hAnsiTheme="majorHAnsi"/>
                          <w:i/>
                          <w:sz w:val="18"/>
                        </w:rPr>
                        <w:t>Scholarship Coordinator</w:t>
                      </w:r>
                      <w:r>
                        <w:rPr>
                          <w:rFonts w:asciiTheme="majorHAnsi" w:hAnsiTheme="majorHAnsi"/>
                          <w:sz w:val="18"/>
                        </w:rPr>
                        <w:t>, BulSU Bustos Campus</w:t>
                      </w:r>
                    </w:p>
                  </w:txbxContent>
                </v:textbox>
              </v:shape>
            </w:pict>
          </mc:Fallback>
        </mc:AlternateContent>
      </w:r>
    </w:p>
    <w:p w14:paraId="39E1ADDF" w14:textId="050B0BFB" w:rsidR="00A22D50" w:rsidRPr="00AE2C45" w:rsidRDefault="00A22D50">
      <w:pPr>
        <w:rPr>
          <w:rFonts w:asciiTheme="majorHAnsi" w:hAnsiTheme="majorHAnsi"/>
        </w:rPr>
      </w:pPr>
    </w:p>
    <w:p w14:paraId="21D828CB" w14:textId="5D5BE312" w:rsidR="00A22D50" w:rsidRPr="00AE2C45" w:rsidRDefault="00A22D50">
      <w:pPr>
        <w:rPr>
          <w:rFonts w:asciiTheme="majorHAnsi" w:hAnsiTheme="majorHAnsi"/>
        </w:rPr>
      </w:pPr>
    </w:p>
    <w:p w14:paraId="7CA1B2FB" w14:textId="3C68E5C8" w:rsidR="00A22D50" w:rsidRPr="00AE2C45" w:rsidRDefault="00362830">
      <w:pPr>
        <w:rPr>
          <w:rFonts w:asciiTheme="majorHAnsi" w:hAnsiTheme="majorHAnsi"/>
        </w:rPr>
      </w:pPr>
      <w:r>
        <w:rPr>
          <w:rFonts w:asciiTheme="majorHAnsi" w:hAnsiTheme="majorHAnsi"/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5C5313" wp14:editId="27B688AD">
                <wp:simplePos x="0" y="0"/>
                <wp:positionH relativeFrom="column">
                  <wp:posOffset>0</wp:posOffset>
                </wp:positionH>
                <wp:positionV relativeFrom="paragraph">
                  <wp:posOffset>234315</wp:posOffset>
                </wp:positionV>
                <wp:extent cx="2148840" cy="301277"/>
                <wp:effectExtent l="0" t="0" r="0" b="381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301277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92F94B" w14:textId="77777777" w:rsidR="00BB64F2" w:rsidRPr="00362830" w:rsidRDefault="00BB64F2" w:rsidP="00BB64F2">
                            <w:pP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 w:rsidRPr="00362830"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 xml:space="preserve">Request Number: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C5313" id="Text Box 1" o:spid="_x0000_s1033" type="#_x0000_t202" style="position:absolute;margin-left:0;margin-top:18.45pt;width:169.2pt;height:23.7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" filled="f" stroked="f">
                <v:stroke joinstyle="round"/>
                <v:textbox>
                  <w:txbxContent>
                    <w:p w14:paraId="0192F94B" w14:textId="77777777" w:rsidR="00BB64F2" w:rsidRPr="00362830" w:rsidRDefault="00BB64F2" w:rsidP="00BB64F2">
                      <w:pP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 w:rsidRPr="00362830"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 xml:space="preserve">Request Number: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22D50" w:rsidRPr="00AE2C45" w:rsidSect="00A22D50">
      <w:pgSz w:w="12240" w:h="20160" w:code="5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156543">
    <w:abstractNumId w:val="8"/>
  </w:num>
  <w:num w:numId="2" w16cid:durableId="837692994">
    <w:abstractNumId w:val="6"/>
  </w:num>
  <w:num w:numId="3" w16cid:durableId="1458143168">
    <w:abstractNumId w:val="5"/>
  </w:num>
  <w:num w:numId="4" w16cid:durableId="1684629154">
    <w:abstractNumId w:val="4"/>
  </w:num>
  <w:num w:numId="5" w16cid:durableId="575165178">
    <w:abstractNumId w:val="7"/>
  </w:num>
  <w:num w:numId="6" w16cid:durableId="1254044860">
    <w:abstractNumId w:val="3"/>
  </w:num>
  <w:num w:numId="7" w16cid:durableId="814765053">
    <w:abstractNumId w:val="2"/>
  </w:num>
  <w:num w:numId="8" w16cid:durableId="217791009">
    <w:abstractNumId w:val="1"/>
  </w:num>
  <w:num w:numId="9" w16cid:durableId="196341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CE4"/>
    <w:rsid w:val="0015074B"/>
    <w:rsid w:val="00240715"/>
    <w:rsid w:val="0029639D"/>
    <w:rsid w:val="00326F90"/>
    <w:rsid w:val="00362830"/>
    <w:rsid w:val="0036572A"/>
    <w:rsid w:val="00474982"/>
    <w:rsid w:val="004C5010"/>
    <w:rsid w:val="00A22D50"/>
    <w:rsid w:val="00AA1D8D"/>
    <w:rsid w:val="00AE2C45"/>
    <w:rsid w:val="00B47730"/>
    <w:rsid w:val="00BB64F2"/>
    <w:rsid w:val="00C55132"/>
    <w:rsid w:val="00CB0664"/>
    <w:rsid w:val="00DC4210"/>
    <w:rsid w:val="00F86B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EB642"/>
  <w14:defaultImageDpi w14:val="300"/>
  <w15:docId w15:val="{638032F5-CDE7-4B8C-981E-2B9243AF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E2020C-9ABE-41A5-9956-4CE88FE5E9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Tristan Santos</cp:lastModifiedBy>
  <cp:revision>13</cp:revision>
  <dcterms:created xsi:type="dcterms:W3CDTF">2013-12-23T23:15:00Z</dcterms:created>
  <dcterms:modified xsi:type="dcterms:W3CDTF">2026-03-07T13:21:00Z</dcterms:modified>
  <cp:category/>
</cp:coreProperties>
</file>